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0742_silence_10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0742_silence_2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0742_silence_5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0742_silence_7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148_silence_10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148_silence_2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148_silence_5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148_silence_7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362_silence_10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362_silence_2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362_silence_50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362_silence_7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4374_silence_10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4374_silence_2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4374_silence_5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4374_silence_7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2_silence_100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2_silence_25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2_silence_5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2_silence_7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32_silence_10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32_silence_25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32_silence_50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532_silence_7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6268_silence_10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6268_silence_2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6268_silence_5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6268_silence_7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8129_silence_10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8129_silence_25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8129_silence_5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18129_silence_75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102_silence_10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102_silence_25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102_silence_5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102_silence_7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679_silence_10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679_silence_2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679_silence_50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679_silence_7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75_silence_100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75_silence_25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75_silence_5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75_silence_7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931_silence_100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931_silence_2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931_silence_50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3931_silence_7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408_silence_10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408_silence_25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408_silence_50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408_silence_75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43_silence_100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43_silence_2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43_silence_50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43_silence_75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87_silence_100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87_silence_25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87_silence_5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687_silence_7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685"/>
        </w:trPr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720_silence_100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720_silence_25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720_silence_50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72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28000" cy="23400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ex_720_silence_75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23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